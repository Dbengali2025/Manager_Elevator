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BD1F" w14:textId="1C3B24E0" w:rsidR="00AA3380" w:rsidRDefault="001674D6">
      <w:pPr>
        <w:jc w:val="center"/>
      </w:pPr>
      <w:r>
        <w:rPr>
          <w:b/>
          <w:sz w:val="36"/>
        </w:rPr>
        <w:t xml:space="preserve">Manager Value Self-Assessment </w:t>
      </w:r>
      <w:r w:rsidR="00175A04">
        <w:rPr>
          <w:b/>
          <w:sz w:val="36"/>
        </w:rPr>
        <w:t>Survey</w:t>
      </w:r>
    </w:p>
    <w:p w14:paraId="085959EF" w14:textId="59F1C864" w:rsidR="00AA3380" w:rsidRPr="002E69D5" w:rsidRDefault="001674D6">
      <w:pPr>
        <w:jc w:val="center"/>
      </w:pPr>
      <w:r w:rsidRPr="002E69D5">
        <w:rPr>
          <w:i/>
        </w:rPr>
        <w:t xml:space="preserve">Transformational Growth Enterprises </w:t>
      </w:r>
      <w:r w:rsidR="00557B8A">
        <w:rPr>
          <w:i/>
        </w:rPr>
        <w:t>“</w:t>
      </w:r>
      <w:r w:rsidR="00175A04">
        <w:rPr>
          <w:i/>
        </w:rPr>
        <w:t>Manager Elevator</w:t>
      </w:r>
      <w:r w:rsidR="00557B8A">
        <w:rPr>
          <w:i/>
        </w:rPr>
        <w:t>”</w:t>
      </w:r>
      <w:r w:rsidRPr="002E69D5">
        <w:rPr>
          <w:i/>
        </w:rPr>
        <w:t xml:space="preserve"> </w:t>
      </w:r>
      <w:r w:rsidR="00175A04">
        <w:rPr>
          <w:i/>
        </w:rPr>
        <w:t>Survey</w:t>
      </w:r>
    </w:p>
    <w:p w14:paraId="66DBC91D" w14:textId="77777777" w:rsidR="00AA3380" w:rsidRDefault="001674D6">
      <w:pPr>
        <w:pStyle w:val="Heading1"/>
      </w:pPr>
      <w:r>
        <w:t>Instructions</w:t>
      </w:r>
    </w:p>
    <w:p w14:paraId="18BF4C95" w14:textId="77777777" w:rsidR="00AA3380" w:rsidRDefault="001674D6">
      <w:r>
        <w:t>Rate each statement on a scale of 1-5 based on how well it describes your current situation. Be completely honest - this assessment is for your personal growth and development.</w:t>
      </w:r>
    </w:p>
    <w:p w14:paraId="7DE9AAF2" w14:textId="77777777" w:rsidR="00AA3380" w:rsidRDefault="001674D6">
      <w:pPr>
        <w:pStyle w:val="Heading2"/>
      </w:pPr>
      <w:r>
        <w:t>Rating Scale:</w:t>
      </w:r>
    </w:p>
    <w:p w14:paraId="084FF64F" w14:textId="77777777" w:rsidR="00AA3380" w:rsidRDefault="001674D6">
      <w:r>
        <w:t>1 = Strongly Disagree    2 = Disagree    3 = Neutral    4 = Agree    5 = Strongly Agree</w:t>
      </w:r>
    </w:p>
    <w:p w14:paraId="33863980" w14:textId="77777777" w:rsidR="00AA3380" w:rsidRDefault="001674D6">
      <w:pPr>
        <w:pStyle w:val="Heading1"/>
      </w:pPr>
      <w:r>
        <w:t>Section 1: Leadership Perception &amp; Visibility</w:t>
      </w:r>
    </w:p>
    <w:p w14:paraId="3F58AF8D" w14:textId="59FA1FCF" w:rsidR="00AA3380" w:rsidRDefault="001674D6">
      <w:r>
        <w:t xml:space="preserve">Senior leadership recognizes me as a problem-solver who brings solutions, not just problems.  ___ </w:t>
      </w:r>
      <w:r w:rsidR="005E00D8">
        <w:br/>
      </w:r>
      <w:r>
        <w:t>(Circle one: 1 - 2 - 3 - 4 - 5)</w:t>
      </w:r>
    </w:p>
    <w:p w14:paraId="48539C13" w14:textId="6BA32B1A" w:rsidR="00AA3380" w:rsidRDefault="001674D6">
      <w:r>
        <w:t xml:space="preserve">I am regularly invited to participate in high-level strategic discussions and decision-making.  ___ </w:t>
      </w:r>
      <w:r w:rsidR="005E00D8">
        <w:br/>
      </w:r>
      <w:r>
        <w:t>(Circle one: 1 - 2 - 3 - 4 - 5)</w:t>
      </w:r>
    </w:p>
    <w:p w14:paraId="4A97554D" w14:textId="6DB97BA7" w:rsidR="00AA3380" w:rsidRDefault="001674D6">
      <w:r>
        <w:t xml:space="preserve">My contributions and achievements are acknowledged and celebrated by leadership.  ___ </w:t>
      </w:r>
      <w:r w:rsidR="005E00D8">
        <w:br/>
      </w:r>
      <w:r>
        <w:t>(Circle one: 1 - 2 - 3 - 4 - 5)</w:t>
      </w:r>
    </w:p>
    <w:p w14:paraId="2AB040FE" w14:textId="7FC9B591" w:rsidR="00AA3380" w:rsidRDefault="001674D6">
      <w:r>
        <w:t xml:space="preserve">Other departments seek my expertise and collaboration on strategic initiatives.  ___ </w:t>
      </w:r>
      <w:r w:rsidR="005E00D8">
        <w:br/>
      </w:r>
      <w:r>
        <w:t>(Circle one: 1 - 2 - 3 - 4 - 5)</w:t>
      </w:r>
    </w:p>
    <w:p w14:paraId="46BA17D4" w14:textId="77777777" w:rsidR="00AA3380" w:rsidRDefault="001674D6">
      <w:r>
        <w:t>Section Score: _____ / 20</w:t>
      </w:r>
    </w:p>
    <w:p w14:paraId="309D1953" w14:textId="77777777" w:rsidR="00AA3380" w:rsidRDefault="001674D6">
      <w:pPr>
        <w:pStyle w:val="Heading1"/>
      </w:pPr>
      <w:r>
        <w:t>Section 2: Team Performance &amp; Results</w:t>
      </w:r>
    </w:p>
    <w:p w14:paraId="15E144C5" w14:textId="09658CEB" w:rsidR="00AA3380" w:rsidRDefault="001674D6">
      <w:r>
        <w:t xml:space="preserve">My team consistently meets or exceeds performance targets and KPIs.  ___ </w:t>
      </w:r>
      <w:r w:rsidR="00DB4944">
        <w:br/>
      </w:r>
      <w:r>
        <w:t>(Circle one: 1 - 2 - 3 - 4 - 5)</w:t>
      </w:r>
    </w:p>
    <w:p w14:paraId="7E17F535" w14:textId="17DBDB15" w:rsidR="00AA3380" w:rsidRDefault="001674D6">
      <w:r>
        <w:t xml:space="preserve">I can clearly demonstrate the financial impact and ROI of my team's improvements.  ___ </w:t>
      </w:r>
      <w:r w:rsidR="00DB4944">
        <w:br/>
      </w:r>
      <w:r>
        <w:t>(Circle one: 1 - 2 - 3 - 4 - 5)</w:t>
      </w:r>
    </w:p>
    <w:p w14:paraId="7826E291" w14:textId="68706195" w:rsidR="00AA3380" w:rsidRDefault="001674D6">
      <w:r>
        <w:t xml:space="preserve">My team's performance is used as a benchmark for other departments.  ___ </w:t>
      </w:r>
      <w:r w:rsidR="00DB4944">
        <w:br/>
      </w:r>
      <w:r>
        <w:t>(Circle one: 1 - 2 - 3 - 4 - 5)</w:t>
      </w:r>
    </w:p>
    <w:p w14:paraId="06CEDFAC" w14:textId="3A5C90BC" w:rsidR="00AA3380" w:rsidRDefault="001674D6">
      <w:r>
        <w:t xml:space="preserve">I have documented evidence of process improvements that saved time or money.  ___ </w:t>
      </w:r>
      <w:r w:rsidR="00DB4944">
        <w:br/>
      </w:r>
      <w:r>
        <w:t>(Circle one: 1 - 2 - 3 - 4 - 5)</w:t>
      </w:r>
    </w:p>
    <w:p w14:paraId="49677ADD" w14:textId="77777777" w:rsidR="00AA3380" w:rsidRDefault="001674D6">
      <w:r>
        <w:t>Section Score: _____ / 20</w:t>
      </w:r>
    </w:p>
    <w:p w14:paraId="21E13EAA" w14:textId="77777777" w:rsidR="00AA3380" w:rsidRDefault="001674D6">
      <w:r>
        <w:br w:type="page"/>
      </w:r>
    </w:p>
    <w:p w14:paraId="592DB315" w14:textId="77777777" w:rsidR="00AA3380" w:rsidRDefault="001674D6">
      <w:pPr>
        <w:pStyle w:val="Heading1"/>
      </w:pPr>
      <w:r>
        <w:lastRenderedPageBreak/>
        <w:t>Section 3: Problem-Solving &amp; Innovation</w:t>
      </w:r>
    </w:p>
    <w:p w14:paraId="493C16BA" w14:textId="0C293C97" w:rsidR="00AA3380" w:rsidRDefault="001674D6">
      <w:r>
        <w:t xml:space="preserve">I proactively identify workplace waste and inefficiencies before they become major issues.  ___ </w:t>
      </w:r>
      <w:r w:rsidR="00DB4944">
        <w:br/>
      </w:r>
      <w:r>
        <w:t>(Circle one: 1 - 2 - 3 - 4 - 5)</w:t>
      </w:r>
    </w:p>
    <w:p w14:paraId="2140BF34" w14:textId="25061A7D" w:rsidR="00AA3380" w:rsidRDefault="001674D6">
      <w:r>
        <w:t xml:space="preserve">I have successfully led continuous improvement initiatives that delivered measurable results.  ___ </w:t>
      </w:r>
      <w:r w:rsidR="00DB4944">
        <w:br/>
      </w:r>
      <w:r>
        <w:t>(Circle one: 1 - 2 - 3 - 4 - 5)</w:t>
      </w:r>
    </w:p>
    <w:p w14:paraId="4BF3FB5E" w14:textId="7632F8A3" w:rsidR="00AA3380" w:rsidRDefault="001674D6">
      <w:r>
        <w:t xml:space="preserve">My team views me as an innovative leader who encourages creative problem-solving.  ___ </w:t>
      </w:r>
      <w:r w:rsidR="00DB4944">
        <w:br/>
      </w:r>
      <w:r>
        <w:t>(Circle one: 1 - 2 - 3 - 4 - 5)</w:t>
      </w:r>
    </w:p>
    <w:p w14:paraId="69FF17F1" w14:textId="1C796D25" w:rsidR="00AA3380" w:rsidRDefault="001674D6">
      <w:r>
        <w:t xml:space="preserve">I regularly propose new ideas and solutions to senior leadership.  ___ </w:t>
      </w:r>
      <w:r w:rsidR="00DB4944">
        <w:br/>
      </w:r>
      <w:r>
        <w:t>(Circle one: 1 - 2 - 3 - 4 - 5)</w:t>
      </w:r>
    </w:p>
    <w:p w14:paraId="7A466DBC" w14:textId="77777777" w:rsidR="00AA3380" w:rsidRDefault="001674D6">
      <w:r>
        <w:t>Section Score: _____ / 20</w:t>
      </w:r>
    </w:p>
    <w:p w14:paraId="68E00B8E" w14:textId="77777777" w:rsidR="00AA3380" w:rsidRDefault="001674D6">
      <w:pPr>
        <w:pStyle w:val="Heading1"/>
      </w:pPr>
      <w:r>
        <w:t>Section 4: Career Advancement &amp; Development</w:t>
      </w:r>
    </w:p>
    <w:p w14:paraId="76283181" w14:textId="4ED9C484" w:rsidR="00AA3380" w:rsidRDefault="001674D6">
      <w:r>
        <w:t xml:space="preserve">I have a clear path for career advancement with specific milestones and timelines.  ___ </w:t>
      </w:r>
      <w:r w:rsidR="00DB4944">
        <w:br/>
      </w:r>
      <w:r>
        <w:t>(Circle one: 1 - 2 - 3 - 4 - 5)</w:t>
      </w:r>
    </w:p>
    <w:p w14:paraId="7F0029C8" w14:textId="1354EA67" w:rsidR="00AA3380" w:rsidRDefault="001674D6">
      <w:r>
        <w:t xml:space="preserve">Senior leadership has explicitly discussed promotion opportunities with me in the past 12 months.  ___ </w:t>
      </w:r>
      <w:r w:rsidR="00DB4944">
        <w:br/>
      </w:r>
      <w:r>
        <w:t>(Circle one: 1 - 2 - 3 - 4 - 5)</w:t>
      </w:r>
    </w:p>
    <w:p w14:paraId="444FCAAD" w14:textId="3BB11ADB" w:rsidR="00AA3380" w:rsidRDefault="001674D6">
      <w:r>
        <w:t xml:space="preserve">I am considered a high-potential manager within my organization.  ___ </w:t>
      </w:r>
      <w:r w:rsidR="00DB4944">
        <w:br/>
      </w:r>
      <w:r>
        <w:t>(Circle one: 1 - 2 - 3 - 4 - 5)</w:t>
      </w:r>
    </w:p>
    <w:p w14:paraId="441F33C7" w14:textId="14600832" w:rsidR="00AA3380" w:rsidRDefault="001674D6">
      <w:r>
        <w:t xml:space="preserve">I have been given stretch assignments or special projects in the past year.  ___ </w:t>
      </w:r>
      <w:r w:rsidR="00DB4944">
        <w:br/>
      </w:r>
      <w:r>
        <w:t>(Circle one: 1 - 2 - 3 - 4 - 5)</w:t>
      </w:r>
    </w:p>
    <w:p w14:paraId="7C122677" w14:textId="77777777" w:rsidR="00AA3380" w:rsidRDefault="001674D6">
      <w:r>
        <w:t>Section Score: _____ / 20</w:t>
      </w:r>
    </w:p>
    <w:p w14:paraId="33C0E520" w14:textId="77777777" w:rsidR="00AA3380" w:rsidRDefault="001674D6">
      <w:pPr>
        <w:pStyle w:val="Heading1"/>
      </w:pPr>
      <w:r>
        <w:t>TOTAL ASSESSMENT SCORE</w:t>
      </w:r>
    </w:p>
    <w:p w14:paraId="0A22B8DF" w14:textId="77777777" w:rsidR="00AA3380" w:rsidRDefault="001674D6">
      <w:r>
        <w:t>Total Score: _____ / 80</w:t>
      </w:r>
    </w:p>
    <w:p w14:paraId="711AF7FC" w14:textId="77777777" w:rsidR="00AA3380" w:rsidRDefault="001674D6">
      <w:r>
        <w:t xml:space="preserve">Percentage Score: _____ </w:t>
      </w:r>
      <w:proofErr w:type="gramStart"/>
      <w:r>
        <w:t>%  (</w:t>
      </w:r>
      <w:proofErr w:type="gramEnd"/>
      <w:r>
        <w:t>Total Score ÷ 80 × 100)</w:t>
      </w:r>
    </w:p>
    <w:p w14:paraId="32A8687F" w14:textId="77777777" w:rsidR="00AA3380" w:rsidRDefault="001674D6">
      <w:pPr>
        <w:pStyle w:val="Heading2"/>
      </w:pPr>
      <w:r>
        <w:t>Score Interpretation:</w:t>
      </w:r>
    </w:p>
    <w:p w14:paraId="01BDA3FC" w14:textId="77777777" w:rsidR="00AA3380" w:rsidRDefault="001674D6" w:rsidP="001C22F1">
      <w:pPr>
        <w:pStyle w:val="ListParagraph"/>
        <w:numPr>
          <w:ilvl w:val="0"/>
          <w:numId w:val="10"/>
        </w:numPr>
      </w:pPr>
      <w:r>
        <w:t>65-80 points (81-100%): HIGH VALUE MANAGER – You are well-positioned as a valuable manager with strong visibility and results.</w:t>
      </w:r>
    </w:p>
    <w:p w14:paraId="6348B7D6" w14:textId="77777777" w:rsidR="00AA3380" w:rsidRDefault="001674D6" w:rsidP="001C22F1">
      <w:pPr>
        <w:pStyle w:val="ListParagraph"/>
        <w:numPr>
          <w:ilvl w:val="0"/>
          <w:numId w:val="10"/>
        </w:numPr>
      </w:pPr>
      <w:r>
        <w:t>50-64 points (63-80%): DEVELOPING VALUE MANAGER – You have solid foundation but significant opportunities for improvement.</w:t>
      </w:r>
    </w:p>
    <w:p w14:paraId="77C17CE9" w14:textId="77777777" w:rsidR="00AA3380" w:rsidRDefault="001674D6" w:rsidP="001C22F1">
      <w:pPr>
        <w:pStyle w:val="ListParagraph"/>
        <w:numPr>
          <w:ilvl w:val="0"/>
          <w:numId w:val="10"/>
        </w:numPr>
      </w:pPr>
      <w:r>
        <w:t>35-49 points (44-62%): EMERGING VALUE MANAGER – You have potential but need to focus on building credibility.</w:t>
      </w:r>
    </w:p>
    <w:p w14:paraId="3279E410" w14:textId="2ABFBDB1" w:rsidR="00AA3380" w:rsidRDefault="001674D6" w:rsidP="00175A04">
      <w:pPr>
        <w:pStyle w:val="ListParagraph"/>
        <w:numPr>
          <w:ilvl w:val="0"/>
          <w:numId w:val="10"/>
        </w:numPr>
      </w:pPr>
      <w:r>
        <w:t>Below 35 points (Under 44%): UNDERVALUED MANAGER – Your value is not being recognized.</w:t>
      </w:r>
    </w:p>
    <w:sectPr w:rsidR="00AA3380" w:rsidSect="0013109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E5398B"/>
    <w:multiLevelType w:val="hybridMultilevel"/>
    <w:tmpl w:val="8ABA7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504002">
    <w:abstractNumId w:val="8"/>
  </w:num>
  <w:num w:numId="2" w16cid:durableId="1401516326">
    <w:abstractNumId w:val="6"/>
  </w:num>
  <w:num w:numId="3" w16cid:durableId="1991127017">
    <w:abstractNumId w:val="5"/>
  </w:num>
  <w:num w:numId="4" w16cid:durableId="1660496920">
    <w:abstractNumId w:val="4"/>
  </w:num>
  <w:num w:numId="5" w16cid:durableId="63261364">
    <w:abstractNumId w:val="7"/>
  </w:num>
  <w:num w:numId="6" w16cid:durableId="1647514697">
    <w:abstractNumId w:val="3"/>
  </w:num>
  <w:num w:numId="7" w16cid:durableId="1658923076">
    <w:abstractNumId w:val="2"/>
  </w:num>
  <w:num w:numId="8" w16cid:durableId="1233808067">
    <w:abstractNumId w:val="1"/>
  </w:num>
  <w:num w:numId="9" w16cid:durableId="1244147739">
    <w:abstractNumId w:val="0"/>
  </w:num>
  <w:num w:numId="10" w16cid:durableId="1879178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099"/>
    <w:rsid w:val="0015074B"/>
    <w:rsid w:val="001674D6"/>
    <w:rsid w:val="00175A04"/>
    <w:rsid w:val="001C22F1"/>
    <w:rsid w:val="00247078"/>
    <w:rsid w:val="0027350C"/>
    <w:rsid w:val="0029639D"/>
    <w:rsid w:val="002B5151"/>
    <w:rsid w:val="002E69D5"/>
    <w:rsid w:val="00326F90"/>
    <w:rsid w:val="00382F6E"/>
    <w:rsid w:val="00557B8A"/>
    <w:rsid w:val="005E00D8"/>
    <w:rsid w:val="006B3484"/>
    <w:rsid w:val="009C5267"/>
    <w:rsid w:val="00A356B2"/>
    <w:rsid w:val="00A5453B"/>
    <w:rsid w:val="00AA1D8D"/>
    <w:rsid w:val="00AA3380"/>
    <w:rsid w:val="00B47730"/>
    <w:rsid w:val="00CB0664"/>
    <w:rsid w:val="00CC259C"/>
    <w:rsid w:val="00DB4944"/>
    <w:rsid w:val="00FC33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7925003-72FD-4A9D-BC03-52993B19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470</Words>
  <Characters>2670</Characters>
  <Application>Microsoft Office Word</Application>
  <DocSecurity>0</DocSecurity>
  <Lines>58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Dana Thompson</cp:lastModifiedBy>
  <cp:revision>3</cp:revision>
  <dcterms:created xsi:type="dcterms:W3CDTF">2026-07-22T21:55:00Z</dcterms:created>
  <dcterms:modified xsi:type="dcterms:W3CDTF">2026-07-22T21:57:00Z</dcterms:modified>
  <cp:category/>
</cp:coreProperties>
</file>